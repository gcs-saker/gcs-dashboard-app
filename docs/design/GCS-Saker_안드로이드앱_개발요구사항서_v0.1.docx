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안드로이드 모바일 앱 개발 요구사항서</w:t>
      </w:r>
    </w:p>
    <w:p>
      <w:pPr>
        <w:spacing w:after="36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현 웹 관제 시스템과 연동되는 Android Native 앱 개발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FDECEC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중요: 웹 사이트 개선 요구가 아닙니다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본 문서는 현 GCS-Saker 웹 관제 화면을 참고하여 Android 모바일 앱을 개발하기 위한 요구사항입니다. 웹 대시보드 디자인 개선, 백엔드 신규 구축, 서버 인프라 운영은 본 개발 범위가 아니며, 앱은 A4AI가 제공하는 인증, 스트리밍, 지도, 이벤트, 운영 API와 연동합니다.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구분</w:t>
            </w:r>
          </w:p>
        </w:tc>
        <w:tc>
          <w:tcPr>
            <w:tcW w:type="dxa" w:w="4968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내용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대상 플랫폼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Android Native 앱. iOS는 현재 범위에서 제외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권장 기술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Kotlin, Jetpack Compose, Android WebRTC native SDK, Gradle, Android Studio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핵심 목적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모바일 카메라 송출, 스트림 수신, 지도/GPS, 이벤트 알림, 운영 상태 확인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연동 기준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GCS-Saker 서버의 Auth, Stream, Signaling, Telemetry, Event, Time API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납품 기준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소스코드, 테스트, 빌드 산출물, 운영 매뉴얼, API 연동 문서, 릴리즈 노트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1: 대시보드 / CCTV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Android 앱이 연동해야 하는 현 웹 관제 시스템의 주요 화면입니다. 모바일 앱은 이 화면을 그대로 축소 복제하지 않고, 모바일 사용 맥락에 맞게 재구성합니다.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7128"/>
        <w:gridCol w:w="7128"/>
      </w:tblGrid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메인 대시보드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069080" cy="27741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dashboard_202606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774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CCTV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069080" cy="22973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cctv_202606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297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2: 이벤트로그 / 운영설정</w:t>
      </w:r>
    </w:p>
    <w:p>
      <w:pPr>
        <w:spacing w:after="120" w:line="271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이벤트 조회, 운영 상태 확인, 시간 동기화 설정은 모바일 앱에서도 접근 가능한 구조로 재해석합니다.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7128"/>
        <w:gridCol w:w="7128"/>
      </w:tblGrid>
      <w:tr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이벤트로그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069080" cy="22973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event_log_20260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297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운영설정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069080" cy="229733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settings_202606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2297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648" w:right="792" w:bottom="648" w:left="792" w:header="504" w:footer="504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앱 사용자와 핵심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3384"/>
        <w:gridCol w:w="3816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사용자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주요 목적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필수 화면/기능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현장 송출자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휴대폰 카메라/마이크/GPS를 이용해 현장 영상을 서버로 송출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로그인, 송출 준비, WebRTC signaling 상태, 카메라 송출, GPS 전송, 송출 종료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관제 사용자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모바일에서 주요 스트림과 이벤트를 확인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스트림 목록, 선택 스트림 재생, 지도/위치, 이벤트 알림, 서버 상태 요약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운영 관리자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장애 알림과 설정 상태를 확인</w:t>
            </w:r>
          </w:p>
        </w:tc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푸시 알림, 이벤트 로그 필터, 시간 동기화 상태, 서버 구성 상태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필수 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656"/>
        <w:gridCol w:w="4392"/>
        <w:gridCol w:w="3096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영역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요구사항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수용 기준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인증/인가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서버 로그인, 토큰 갱신, 로그아웃, 역할/그룹 권한 반영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만료 토큰은 자동 갱신 또는 재로그인 유도. 토큰은 Android Keystore 기반 보안 저장소 사용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카메라 송출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전/후면 카메라, 마이크, 해상도/비트레이트 선택, 송출 시작/정지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송출 전 signaling 준비 상태 표시. 송출 실패 시 원인과 재시도 안내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WebRTC 수신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스트림 목록 선택, WHEP/WebRTC 수신, 오디오 재생, 연결 끊김 감지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끊김/재연결/오프라인 상태가 UI에 명확히 표시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STUN/TURN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서버 API에서 ICE 서버 목록을 받아 사용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앱에 STUN/TURN 주소를 하드코딩하지 않음. TURN fallback 상태를 진단 화면에 표시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GPS/지도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송출 중 위치 전송, 수신 스트림 위치 표시, 지도 포커스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권한 거부/위치 실패 상태 처리. 공개망/폐쇄망 지도 전략 분리 가능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이벤트/알림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이벤트 로그 조회, 심각도 필터, 푸시 알림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Firebase Cloud Messaging 기반 푸시. 폐쇄망은 WebSocket/폴링 알림 fallback 설계 포함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운영 설정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시간 동기화 상태, API 서버 연결 상태, 앱 진단 정보</w:t>
            </w:r>
          </w:p>
        </w:tc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사용자에게 필요한 진단만 노출하고 비밀값은 표시하지 않음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모바일 UX 요구사항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19"/>
        </w:rPr>
        <w:t>웹 화면을 단순 축소하지 않고 모바일 우선 구조로 재설계한다.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19"/>
        </w:rPr>
        <w:t>송출 화면은 한 손 조작이 가능해야 하며, 시작/중지/상태/권한/네트워크 품질이 즉시 보여야 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19"/>
        </w:rPr>
        <w:t>관제 화면은 선택 스트림, 지도, 이벤트를 탭 또는 하단 내비게이션으로 빠르게 전환할 수 있어야 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19"/>
        </w:rPr>
        <w:t>장애, 연결 지연, TURN fallback, 송출 끊김, 권한 거부 등은 색상만이 아니라 텍스트와 아이콘으로도 구분한다.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19"/>
        </w:rPr>
        <w:t>배터리/발열/네트워크 상태가 송출 품질에 영향을 주는 경우 사용자에게 조절 가능한 품질 옵션을 제공한다.</w:t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보안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584"/>
        <w:gridCol w:w="4392"/>
        <w:gridCol w:w="3168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항목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요구사항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금지/주의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토큰 저장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Access/refresh token은 Android Keystore 또는 EncryptedSharedPreferences 사용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일반 SharedPreferences, 로그, 화면, crash report에 토큰 노출 금지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통신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모든 운영 통신은 HTTPS/WSS 사용. 사설 인증서 환경은 설치/검증 절차 문서화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HTTP 평문 운영 금지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권한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카메라, 마이크, 위치 권한은 목적과 상태를 명확히 안내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권한을 거부해도 앱이 비정상 종료되면 안 됨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로그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민감 정보 제거 후 앱 진단 로그 제공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비밀번호, 토큰, TURN credential, 개인 위치 원문 과다 저장 금지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그룹 권한</w:t>
            </w:r>
          </w:p>
        </w:tc>
        <w:tc>
          <w:tcPr>
            <w:tcW w:type="dxa" w:w="43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서버가 내려주는 역할/그룹 권한에 따라 스트림 목록과 이벤트 접근 제한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앱 내부 우회로 숨겨진 스트림 접근 금지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성능과 안정성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872"/>
        <w:gridCol w:w="3960"/>
        <w:gridCol w:w="3312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지표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목표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검증 방식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송출 준비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로그인 후 송출 준비 상태까지 3초 이내 목표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실기기 Wi-Fi/LTE 환경 반복 측정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영상 지연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LAN WebRTC 기준 500ms 내외 목표, TURN 경유 시 1.5초 이내 목표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타임코드 화면 촬영 또는 서버/클라이언트 timestamp 비교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재연결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일시적 네트워크 단절 후 자동 재시도와 상태 표시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Wi-Fi 끊김, LTE 전환, 앱 백그라운드 복귀 테스트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발열/배터리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30분 이상 송출 시 과도한 발열/프레임 드랍 완화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해상도/비트레이트 단계별 실기기 테스트</w:t>
            </w:r>
          </w:p>
        </w:tc>
      </w:tr>
      <w:tr>
        <w:tc>
          <w:tcPr>
            <w:tcW w:type="dxa" w:w="187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오디오</w:t>
            </w:r>
          </w:p>
        </w:tc>
        <w:tc>
          <w:tcPr>
            <w:tcW w:type="dxa" w:w="3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영상과 함께 오디오 수신/송출 지원. 지연 상태 표시</w:t>
            </w:r>
          </w:p>
        </w:tc>
        <w:tc>
          <w:tcPr>
            <w:tcW w:type="dxa" w:w="33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마이크 권한, 음소거, 네트워크 불안정 테스트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6. 테스트와 납품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584"/>
        <w:gridCol w:w="4176"/>
        <w:gridCol w:w="3384"/>
      </w:tblGrid>
      <w:tr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구분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필수 산출물</w:t>
            </w:r>
          </w:p>
        </w:tc>
        <w:tc>
          <w:tcPr>
            <w:tcW w:type="dxa" w:w="3312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검수 기준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소스코드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Android Studio 프로젝트, Gradle 설정, 환경 분리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빌드 재현 가능. secret은 repository에 포함하지 않음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테스트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Unit, UI, integration, WebRTC signaling smoke test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CI 또는 로컬 명령으로 통과 결과 확인 가능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실기기 검증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최소 2종 이상 Android 기기에서 송출/수신/푸시/위치 테스트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테스트 기기, OS 버전, 네트워크 조건 보고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문서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설치/빌드/운영/문제 대응 문서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비개발자도 APK 설치와 기본 테스트 가능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7"/>
              </w:rPr>
              <w:t>릴리즈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APK 또는 AAB, 릴리즈 노트, 버전 정책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7"/>
              </w:rPr>
              <w:t>semantic version 기반 변경 이력 제공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936"/>
            <w:shd w:fill="E6F4F1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0F766E"/>
                <w:sz w:val="21"/>
              </w:rPr>
              <w:t>개발 범위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Android 앱은 현장 송출과 모바일 관제를 위한 별도 native client입니다. 핵심은 WebRTC 송출/수신, GPS/지도, 이벤트/푸시, 보안 토큰 관리, 실기기 테스트입니다.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Android 앱 개발사 전달용 /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Android App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ple SD Gothic Neo" w:hAnsi="Apple SD Gothic Neo" w:eastAsia="Apple SD Gothic Neo"/>
      <w:color w:val="1620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