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pPr>
        <w:spacing w:after="160"/>
      </w:pPr>
      <w:r>
        <w:rPr>
          <w:rFonts w:ascii="Apple SD Gothic Neo" w:hAnsi="Apple SD Gothic Neo" w:eastAsia="Apple SD Gothic Neo"/>
          <w:b/>
          <w:color w:val="152230"/>
          <w:sz w:val="44"/>
        </w:rPr>
        <w:t>프론트엔드 디자인 업체 요구사항 브리프</w:t>
      </w:r>
    </w:p>
    <w:p>
      <w:pPr>
        <w:spacing w:after="40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실시간 드론/로봇/센서 관제 대시보드 UI/UX 설계 요청서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000"/>
      </w:tblGrid>
      <w:tr>
        <w:tc>
          <w:tcPr>
            <w:tcW w:type="dxa" w:w="9936"/>
            <w:shd w:fill="EAF3FA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21"/>
              </w:rPr>
              <w:t>한 줄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GCS-Saker는 여러 WebRTC 스트림, 지도, 자산, 서버 상태, 이벤트 로그를 동시에 다루는 저지연 작전 관제 대시보드입니다. 디자인 목표는 화려한 랜딩페이지가 아니라 빠른 판단, 안정적인 운영, 확장 가능한 컴포넌트 구조입니다.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520"/>
        <w:gridCol w:w="6408"/>
      </w:tblGrid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문서 목적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디자인 업체가 범위, 화면, 컴포넌트, 산출물, 제약을 이해하고 바로 작업 계획을 세울 수 있게 하는 발주 브리프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대상 사용자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관제 운영자, 현장 운용자, 관리자, 시스템 운영 담당자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주요 환경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데스크톱 관제 화면, 모바일/노트북 송출 화면, 공개망 및 폐쇄망 납품 환경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기술 전제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React/TypeScript 기반 프론트, WebRTC/HLS, 지도, JWT/httpOnly 세션, 서버 상태 API, 이벤트 로그 API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디자인 방향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다크 관제형 UI, 정보 밀도는 높지만 피로감은 낮게, 상태 변화는 명확하고 조작은 빠르게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제품 맥락과 디자인 원칙</w:t>
      </w:r>
    </w:p>
    <w:p>
      <w:pPr>
        <w:spacing w:after="120" w:line="269" w:lineRule="auto"/>
      </w:pPr>
      <w:r>
        <w:rPr>
          <w:rFonts w:ascii="Apple SD Gothic Neo" w:hAnsi="Apple SD Gothic Neo" w:eastAsia="Apple SD Gothic Neo"/>
          <w:b w:val="0"/>
          <w:color w:val="152230"/>
        </w:rPr>
        <w:t>GCS-Saker는 드론, 로봇, 센서, 서버 상태를 실시간으로 관제하는 통합 상황판입니다. 사용자는 여러 영상 스트림을 보면서 지도상의 위치, 자산 상태, 네트워크 지연, 서버 오류, 이벤트 로그를 함께 해석해야 합니다. 따라서 첫 화면은 설명용 랜딩페이지가 아니라 실제 작전 관제 화면이어야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160"/>
        <w:gridCol w:w="3384"/>
        <w:gridCol w:w="3384"/>
      </w:tblGrid>
      <w:tr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원칙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디자인 의미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검수 기준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빠른 판단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중요 상태가 1초 안에 식별되어야 함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정상/경고/장애/재연결 상태가 색상, 아이콘, 텍스트로 동시에 구분됨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장시간 사용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운영자가 오래 봐도 피로가 적어야 함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과한 애니메이션, 고채도 배경, 과밀한 텍스트를 피함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실시간성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스트림과 상태가 현재성을 가져야 함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로딩/연결/끊김/fallback 상태가 화면에 즉시 반영됨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확장성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위젯과 자산 종류가 계속 늘어남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컴포넌트 단위로 재사용되고 grid 배치가 변경 가능함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보안 전제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토큰/비밀값 노출을 전제로 하지 않음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localStorage 의존, credential 노출 흐름을 요구하지 않음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기본 화면 정보 구조</w:t>
      </w:r>
    </w:p>
    <w:p>
      <w:pPr>
        <w:spacing w:after="120" w:line="269" w:lineRule="auto"/>
      </w:pPr>
      <w:r>
        <w:rPr>
          <w:rFonts w:ascii="Apple SD Gothic Neo" w:hAnsi="Apple SD Gothic Neo" w:eastAsia="Apple SD Gothic Neo"/>
          <w:b w:val="0"/>
          <w:color w:val="152230"/>
        </w:rPr>
        <w:t>기본 레이아웃은 기존 관제 시안을 기준으로 하되, 고정 화면이 아니라 사용자가 패널을 추가, 삭제, 숨김, 이동, 고정할 수 있는 grid 기반 구조여야 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53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_saker_dashboard_informa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9" w:lineRule="auto"/>
      </w:pPr>
      <w:r>
        <w:rPr>
          <w:rFonts w:ascii="Apple SD Gothic Neo" w:hAnsi="Apple SD Gothic Neo" w:eastAsia="Apple SD Gothic Neo"/>
          <w:b w:val="0"/>
          <w:color w:val="152230"/>
        </w:rPr>
        <w:t>위 구조는 기본값입니다. 사용자가 불필요한 패널을 숨기거나, 스트리밍 영역을 크게 보거나, 이벤트 로그와 서버 상태를 운영 모드로 확장할 수 있어야 합니다.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핵심 화면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160"/>
        <w:gridCol w:w="3384"/>
        <w:gridCol w:w="3384"/>
      </w:tblGrid>
      <w:tr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화면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핵심 목적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필수 상태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로그인/회원가입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운영자와 송출자를 명확히 분리하고 세션을 안전하게 시작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로그인 실패, 세션 만료, 권한 없음, 초대 코드 안내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메인 대시보드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스트림, 지도, 자산, 서버 상태를 동시에 관제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정상, 경고, 장애, 재연결, fallback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스트리밍 선택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감지된 스트림을 선택하고 재생 위젯에 연결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감지됨, 연결 중, 연결됨, 끊김, 권한 없음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지도 관제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GPS 기반 자산 위치와 선택 스트림 focus 표시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Auto focus on/off, 좌표 표시, 핀 선택, 지도 로딩 실패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자산 트리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조직/그룹/장비 계층과 연결 상태 표현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온라인, 오프라인, 경고, 이동 중, 선택됨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이벤트 로그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운영 이슈를 검색, 필터, 분석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검색 없음, 필터 적용, 중요 이벤트, 시간 범위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사용자/설정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닉네임, 스트림 이름, 시간 동기화 등 운영 설정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저장 성공, 실패, 권한 제한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메인 대시보드 요구사항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첫 화면은 실제 사용 가능한 관제 화면이어야 하며, 제품 설명용 hero 또는 마케팅 화면은 필요하지 않습니다.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기본 배치는 자산 트리, 지도, 스트리밍 grid, 서버 상태, 텔레메트리, 이벤트 로그로 구성합니다.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스트리밍 화면은 실제 영상 판단이 가능한 크기를 확보해야 하며, 지도/텔레메트리가 영상을 압도하면 안 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각 패널은 최소 크기를 보장하고, 작은 화면에서도 텍스트와 버튼이 겹치지 않아야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위젯 추가, 삭제, 숨김, 초기화, pin, pop-out, 확대, 축소, 순서 이동을 고려합니다.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스트리밍 UI 요구사항</w:t>
      </w:r>
    </w:p>
    <w:p>
      <w:pPr>
        <w:spacing w:after="120" w:line="269" w:lineRule="auto"/>
      </w:pPr>
      <w:r>
        <w:rPr>
          <w:rFonts w:ascii="Apple SD Gothic Neo" w:hAnsi="Apple SD Gothic Neo" w:eastAsia="Apple SD Gothic Neo"/>
          <w:b w:val="0"/>
          <w:color w:val="152230"/>
        </w:rPr>
        <w:t>스트리밍은 제품의 핵심입니다. 연결 상태가 모호하면 운영자가 시스템 장애와 현장 장애를 구분할 수 없으므로, 모든 상태를 UI 언어로 명확히 표현해야 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_saker_webrtc_ui_stat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160"/>
        <w:gridCol w:w="3384"/>
        <w:gridCol w:w="3384"/>
      </w:tblGrid>
      <w:tr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항목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요구사항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비고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영상 표시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원본 영상 크기가 아니라 player 영역에 맞춰 표시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비율 유지, letterbox 허용, 레이아웃 흔들림 금지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상태 표시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연결 중/연결됨/재연결 중/끊김/권한 없음/fallback 표시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영상 위를 과도하게 가리지 않음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오디오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음성 수신 중이면 스트림 outline 또는 indicator 표시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깜빡임으로 재렌더링이 과하게 보이면 안 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조작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음소거, 전체화면, pin, pop-out, AI 모드 토글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아이콘 버튼과 tooltip 사용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AI 모드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현재는 예약 기능이지만 overlay/filter가 붙을 수 있게 설계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켜짐/꺼짐/미지원 상태 필요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6. 지도 UI 요구사항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공개망에서는 위성 지도를 기본으로 사용할 수 있어야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폐쇄망 납품을 고려해 외부 지도 API에 완전히 종속되지 않는 구조를 전제로 디자인합니다.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스트림에서 GPS가 들어오면 지도 위에 핀으로 고정 표시해야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스트림을 선택하면 기본적으로 해당 위치로 auto focus하고, 사용자가 지도를 직접 움직이면 auto가 꺼집니다.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Auto 버튼을 다시 누르면 선택 스트림의 GPS 위치로 focus가 돌아갑니다.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마우스 위치 좌표 표시, 수동 마커 추가, 마커 이동/고정, 경로 표시 확장이 가능해야 합니다.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7. 자산 트리와 조직/권한 개념</w:t>
      </w:r>
    </w:p>
    <w:p>
      <w:pPr>
        <w:spacing w:after="120" w:line="269" w:lineRule="auto"/>
      </w:pPr>
      <w:r>
        <w:rPr>
          <w:rFonts w:ascii="Apple SD Gothic Neo" w:hAnsi="Apple SD Gothic Neo" w:eastAsia="Apple SD Gothic Neo"/>
          <w:b w:val="0"/>
          <w:color w:val="152230"/>
        </w:rPr>
        <w:t>자산 트리는 단순 목록이 아니라 조직, 그룹, 장비, 연결 상태를 함께 보여주는 관제 탐색 구조입니다. 향후 군 전술망 또는 기관별 운용을 고려해 상위/하위 조직 개념을 반영할 수 있어야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520"/>
        <w:gridCol w:w="6408"/>
      </w:tblGrid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기본 계층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조직 &gt; 그룹 &gt; 장비 유형 &gt; 개별 장비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장비 유형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드론, 지상 로봇, 센서, 카메라, 서버, 기타 확장 장비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상태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온라인, 오프라인, 연결 중, 경고, 장애, 권한 없음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동작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스트림 감지 시 자동 추가, 끊김 감지 시 상태 변경, 이름 설정, 선택 시 지도/텔레메트리 focus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권한 확장</w:t>
            </w:r>
          </w:p>
        </w:tc>
        <w:tc>
          <w:tcPr>
            <w:tcW w:type="dxa" w:w="64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내 조직, 하위 조직, 공유 자산, 보기 전용, 제어 가능 권한을 구분할 수 있어야 함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8. 서버 상태와 운영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160"/>
        <w:gridCol w:w="3384"/>
        <w:gridCol w:w="3384"/>
      </w:tblGrid>
      <w:tr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서비스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표시할 정보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상태 표현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API 서버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health, ready, 응답 시간, 오류율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정상/지연/장애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인증 서버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로그인 성공률, 토큰 갱신 실패, 세션 오류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정상/경고/장애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Signaling/Media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WHEP/WHIP 응답, active stream, fallback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정상/재연결/장애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TURN 서버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primary/secondary 상태, relay 사용 비율, allocation 추정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정상/부하/장애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DB/Redis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연결 상태, 응답 시간, 장애 degraded 여부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정상/지연/장애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Nginx/Edge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443 인입, 라우팅, TLS 상태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정상/경고/장애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9. 이벤트 로그와 분석 화면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로그는 단순 텍스트 나열이 아니라 운영자가 장애 원인을 좁혀가는 분석 화면이어야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필터는 시간 범위, 이벤트 강도, 서비스 종류, 스트림 ID, 사용자/자산, 키워드를 지원해야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시간대별 연결 수, 오류 수, 재연결 횟수, 평균 지연, TURN 사용 비율을 그래프 형태로 볼 수 있어야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중요 이벤트는 운영자가 놓치지 않되, 전체 관제 흐름을 막는 modal 남발은 피합니다.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10. 디자인 시스템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160"/>
        <w:gridCol w:w="3384"/>
        <w:gridCol w:w="3384"/>
      </w:tblGrid>
      <w:tr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영역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요구사항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Color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다크 관제형 기본, 경고/장애/정상 상태 색상 체계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palette, semantic color token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Typography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장시간 관제에 적합한 가독성, 작은 패널 내 과대 제목 금지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type scale, usage rule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Icon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버튼은 가능한 아이콘 중심, tooltip 제공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icon set, state icon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Component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stream card, map pin, asset node, status badge, log row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variant, state, spacing spec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Motion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상태 전환은 부드럽게, 과한 장식 애니메이션 금지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transition guideline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Responsive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데스크톱 관제 우선, 모바일은 송출/간단 확인 중심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breakpoint, layout rule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11. 보안과 기술 제약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000"/>
      </w:tblGrid>
      <w:tr>
        <w:tc>
          <w:tcPr>
            <w:tcW w:type="dxa" w:w="9936"/>
            <w:shd w:fill="FDECEC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중요 제약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JWT, refresh token, TURN credential, 운영자 비밀번호, API key 같은 값이 UI 또는 localStorage에 노출되는 흐름을 전제로 디자인하면 안 됩니다. 세션은 httpOnly cookie 기반으로 이동할 수 있으며, 권한 없음/세션 만료/재로그인 UI가 필요합니다.</w:t>
            </w:r>
          </w:p>
        </w:tc>
      </w:tr>
    </w:tbl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공개망과 폐쇄망 모두 고려합니다. 공개 API 의존 기능은 폐쇄망 대체 상태를 가져야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WebRTC 연결은 STUN 우선, TURN fallback을 전제로 하며, relay 사용 중임을 운영자가 이해할 수 있어야 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영상/음성 명령 데이터, XSS, CSRF, URL 직접 접근을 고려한 인증/인가 흐름이 필요합니다.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실제 구현은 React/TypeScript 컴포넌트로 이어지므로 Figma 컴포넌트 이름과 상태명이 개발 명세와 맞아야 합니다.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12. 업체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160"/>
        <w:gridCol w:w="3384"/>
        <w:gridCol w:w="3384"/>
      </w:tblGrid>
      <w:tr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내용</w:t>
            </w:r>
          </w:p>
        </w:tc>
        <w:tc>
          <w:tcPr>
            <w:tcW w:type="dxa" w:w="3312"/>
            <w:shd w:fill="EAF3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검수 기준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Figma 원본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전체 화면, 컴포넌트, variant, prototype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개발자가 컴포넌트 단위로 추출 가능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Design system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색상, 타이포, 간격, 아이콘, 상태 색상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semantic token 기준 명확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화면 설계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로그인, 대시보드, 지도, 스트림, 이벤트 로그, 설정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상태별 화면 포함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Interaction spec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연결/끊김/재연결/fallback/권한 없음 흐름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운영자가 다음 행동을 알 수 있음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Responsive spec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데스크톱/노트북/태블릿/모바일 송출 화면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텍스트와 버튼 겹침 없음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52230"/>
                <w:sz w:val="19"/>
              </w:rPr>
              <w:t>개발 handoff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컴포넌트 이름, props 수준 상태, spacing, z-index guide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React 구현에 바로 연결 가능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13. 검수 체크리스트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첫 화면이 실제 관제 화면으로 시작하는가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스트리밍 영역이 충분히 크고 영상 위 불필요한 텍스트가 없는가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연결/끊김/재연결/권한 없음/fallback 상태가 명확한가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지도 pin이 GPS 위치에 고정되고 auto focus UX가 이해되는가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자산 트리에서 연결됨과 끊김이 모두 표현되는가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서버 상태가 API/인증/Signaling/TURN/DB/Redis 등으로 분리되는가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이벤트 로그 필터와 그래프가 운영 의사결정에 도움이 되는가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위젯 추가/삭제/숨김/이동/고정 UX가 자연스러운가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보안상 localStorage나 credential 노출을 전제로 하지 않는가</w:t>
      </w:r>
    </w:p>
    <w:p>
      <w:pPr>
        <w:pStyle w:val="ListNumber"/>
        <w:spacing w:after="60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폐쇄망 지도/API 대체 상태가 고려되어 있는가</w:t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14. 작업 협의 시 확인 질문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Figma 컴포넌트와 개발 컴포넌트 이름을 어느 수준까지 맞출 것인가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관제 화면의 기본 grid 비율과 스트리밍 우선 모드 비율을 어떻게 둘 것인가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장애/경고/정보 알림을 toast, banner, panel 중 어떤 규칙으로 나눌 것인가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위성 지도와 폐쇄망 지도 대체 화면의 시각 차이를 어떻게 최소화할 것인가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52230"/>
          <w:sz w:val="20"/>
        </w:rPr>
        <w:t>모바일 송출 화면을 같은 디자인 시스템 안에서 어디까지 포함할 것인가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000"/>
      </w:tblGrid>
      <w:tr>
        <w:tc>
          <w:tcPr>
            <w:tcW w:type="dxa" w:w="9936"/>
            <w:shd w:fill="E6F4F1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0F766E"/>
                <w:sz w:val="21"/>
              </w:rPr>
              <w:t>최종 메시지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52230"/>
                <w:sz w:val="19"/>
              </w:rPr>
              <w:t>이 프로젝트의 좋은 디자인은 예쁜 화면 하나가 아니라, 실제 운영자가 장애와 현장 상황을 빠르게 구분하고 스트림을 안정적으로 다룰 수 있게 만드는 것입니다.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디자인 업체 전달용 /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Frontend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ple SD Gothic Neo" w:hAnsi="Apple SD Gothic Neo" w:eastAsia="Apple SD Gothic Neo"/>
      <w:color w:val="1522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