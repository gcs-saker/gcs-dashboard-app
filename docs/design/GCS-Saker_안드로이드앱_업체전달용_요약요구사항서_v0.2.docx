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Android 모바일 앱 개발 의뢰 요약</w:t>
      </w:r>
    </w:p>
    <w:p>
      <w:pPr>
        <w:spacing w:after="36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업체 견적 및 제안 요청을 위한 전달용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FDECEC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의뢰 목적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보유 중인 GCS-Saker 웹사이트의 모바일 버전을 Android 앱 형태로 제작합니다. 웹 화면의 기능과 사용 흐름을 모바일 환경에 맞게 재구성하고, 설치 가능한 APK를 산출물로 납품합니다.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088"/>
        <w:gridCol w:w="6984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전달 내용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웹사이트의 모바일 앱 버전 기획 보완, UI/UX 설계, 앱 개발, 서버 연동, 테스트, APK 납품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사용자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현장 송출자, 모바일 관제 사용자, 운영 관리자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기능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카메라 송출, 스트림 수신, 지도/GPS, 이벤트/알림, 운영 상태 확인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제외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대시보드 개선, 백엔드 신규 구축, 서버 인프라 운영, iOS 앱, Figma 별도 산출물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협업 방식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A4AI가 서버/API/테스트 계정/연동 환경을 제공하고 업체가 앱 구현과 검증을 담당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업체에 맡길 일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웹사이트의 핵심 화면과 기능을 모바일 앱 사용 흐름으로 재구성한다.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Android 앱을 구현한다. 구현 언어와 프레임워크는 업체가 제안하되, 유지보수성과 안정성을 설명한다.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GCS-Saker 서버의 인증, 스트리밍, 이벤트, 지도/위치, 운영 상태 API와 연동한다.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휴대폰 카메라와 마이크를 이용한 WebRTC 송출 기능을 구현한다.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모바일에서 스트림 목록, 선택 스트림, 지도 위치, 이벤트 알림을 확인할 수 있게 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전체 디자인 톤은 현재 웹사이트와 일관성을 유지하되, 모바일 화면에 맞게 재배치한다.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실기기 테스트, APK, 운영 문서, 릴리즈 노트를 납품한다.</w:t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앱에 들어가야 하는 큰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영역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설명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계정/권한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로그아웃, 세션 유지, 역할/그룹 권한 반영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현장 송출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휴대폰 카메라/마이크/GPS를 이용해 서버로 실시간 송출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관제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목록, 선택 스트림 재생, 지도 위치, 이벤트 확인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알림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중요 장애나 보안/운영 이벤트를 모바일 알림으로 전달. Firebase 등 인터넷용 외부 API는 지양하고 폐쇄망 구현 가능 방식을 우선 제안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설정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연결 상태, 시간 동기화 상태, 앱 진단 정보 확인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업체가 제안서에 포함해야 할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항목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확인 내용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방식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앱 구현 방식, 화면 설계 방식, 서버 연동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일정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기획/디자인/개발/테스트/검수 단계별 일정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인력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PM, Android 개발자, UI/UX, QA 역할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 범위, WebRTC 송출/수신 검증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산출물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소스코드, APK, 테스트 결과, 운영 문서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유지보수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하자 보수 기간, 장애 대응 방식, 추가 개발 단가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1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GCS-Saker 웹 관제 시스템입니다. Android 앱은 이 화면과 디자인 일관성을 유지하되, 모바일 사용성에 맞게 별도 설계합니다.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메인 대시보드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680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dashboard_202606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680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CCTV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cctv_202606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2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이벤트와 운영 설정도 모바일 앱에서 접근 가능한 구조로 재해석합니다.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이벤트로그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event_log_20260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운영설정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settings_202606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납품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앱 소스코드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Android Studio에서 빌드 가능한 전체 프로젝트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설치 파일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테스트 및 검수 가능한 APK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화면 산출물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주요 화면 구성, 화면 흐름, 디자인 적용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 결과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테스트, 로그인, 송출, 수신, 알림, 위치 연동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문서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설치 방법, 환경 설정, 장애 대응, 릴리즈 노트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중요 조건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비밀번호, 토큰, 서버 비밀값은 앱 코드와 로그에 노출하지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카메라, 마이크, 위치 권한은 사용자에게 명확히 안내한다.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Firebase 등 인터넷 연결을 전제로 하는 외부 API 사용은 지양하고, 폐쇄망에서도 구현 가능한 알림 구조를 우선 제안한다.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웹사이트와 디자인 일관성은 유지하되, Figma 별도 산출물은 필수로 요구하지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연결 실패, 네트워크 끊김, 권한 거부 상황을 화면에서 이해할 수 있게 표시한다.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실제 Android 기기에서 송출과 수신이 되는 것을 검수 기준에 포함한다.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추후 폐쇄망 환경과 자체 STUN/TURN 사용 가능성을 고려한 구조로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EAF3FA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GCS-Saker 웹사이트의 모바일 앱 버전을 Android APK 형태로 개발하는 건이며, 핵심은 모바일 관제, 현장 송출, 폐쇄망 대응 알림, 보안, 실기기 검증입니다.</w:t>
            </w:r>
          </w:p>
        </w:tc>
      </w:tr>
    </w:tbl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업체 전달용 /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Android App Vendor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ple SD Gothic Neo" w:hAnsi="Apple SD Gothic Neo" w:eastAsia="Apple SD Gothic Neo"/>
      <w:color w:val="16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