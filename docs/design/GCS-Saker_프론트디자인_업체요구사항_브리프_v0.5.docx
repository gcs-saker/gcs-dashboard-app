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Apple SD Gothic Neo" w:hAnsi="Apple SD Gothic Neo" w:eastAsia="Apple SD Gothic Neo"/>
          <w:b/>
          <w:color w:val="1F69A0"/>
          <w:sz w:val="56"/>
        </w:rPr>
        <w:t>GCS-Saker</w:t>
      </w:r>
    </w:p>
    <w:p>
      <w:r>
        <w:rPr>
          <w:rFonts w:ascii="Apple SD Gothic Neo" w:hAnsi="Apple SD Gothic Neo" w:eastAsia="Apple SD Gothic Neo"/>
          <w:b/>
          <w:color w:val="16202C"/>
          <w:sz w:val="44"/>
        </w:rPr>
        <w:t>프론트엔드 디자인 브리프</w:t>
      </w:r>
    </w:p>
    <w:p>
      <w:pPr>
        <w:spacing w:after="400"/>
      </w:pPr>
      <w:r>
        <w:rPr>
          <w:rFonts w:ascii="Apple SD Gothic Neo" w:hAnsi="Apple SD Gothic Neo" w:eastAsia="Apple SD Gothic Neo"/>
          <w:b w:val="0"/>
          <w:color w:val="526070"/>
          <w:sz w:val="25"/>
        </w:rPr>
        <w:t>현 구현 화면과 초기 목표 레퍼런스를 함께 제공하는 UI/UX 디자인 제안 요청서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936"/>
            <w:shd w:fill="FDECEC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991B1B"/>
                <w:sz w:val="21"/>
              </w:rPr>
              <w:t>중요: 이 문서는 디자인 작업 범위만 다룹니다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기능 구현, API 연동, 인증/인가, WebRTC 연결, 서버 상태 수집, 지도 데이터 처리 등은 A4AI 개발팀이 담당합니다. 본 문서는 현재 구현 화면과 초기 목표 레퍼런스를 기준으로 화면 구조, 시각 언어, 컴포넌트 체계, 인터랙션 표현, 개발 handoff 산출물의 디자인 범위를 정리합니다.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232"/>
        <w:gridCol w:w="6840"/>
      </w:tblGrid>
      <w:tr>
        <w:tc>
          <w:tcPr>
            <w:tcW w:type="dxa" w:w="4968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구분</w:t>
            </w:r>
          </w:p>
        </w:tc>
        <w:tc>
          <w:tcPr>
            <w:tcW w:type="dxa" w:w="4968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내용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문서 목적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디자인 업체가 현 구현 화면, 제품 성격, 초기 목표 레퍼런스를 이해하고 개선된 디자인 방향과 Figma 산출물을 제안하도록 안내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작업 범위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UI/UX, 정보 구조, 디자인 시스템, 컴포넌트 variant, 상태 표현, 프로토타입, handoff 명세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작업 제외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프론트/백엔드 기능 구현, API 개발, WebRTC/지도/서버 연동 구현, 보안 로직 구현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중요 관점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관제 상황에서 빠른 판단, 낮은 피로도, 명확한 상태 인지, 확장 가능한 컴포넌트 설계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참고 기준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다음 페이지의 현 구현 화면을 우선 기준으로 보고, 그 다음 초기 목표 레퍼런스는 방향성 비교 자료로 참고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현 구현 메인 대시보드</w:t>
      </w:r>
    </w:p>
    <w:p>
      <w:pPr>
        <w:spacing w:after="120" w:line="271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아래 화면은 2026년 6월 8일 배포 사이트에 로그인하여 캡처한 실제 구현 화면입니다. 현재 대시보드의 정보 구조, 패널 비례, 위젯 구성, 지도/스트림 배치를 확인하기 위한 기준 화면입니다.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5361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s_saker_current_dashboard_202606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536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792" w:bottom="648" w:left="792" w:header="504" w:footer="50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초기 목표 레퍼런스 참고</w:t>
      </w:r>
    </w:p>
    <w:p>
      <w:pPr>
        <w:spacing w:after="120" w:line="271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아래 화면은 초기 목표 레퍼런스로, 실제 현 구현 화면이 아닙니다. 앞 페이지의 현 구현 화면과 비교하여 제품이 지향하는 관제형 정보 밀도, 다중 스트림 배치, 지도 중심 운영감을 확인하기 위한 참고 자료입니다.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067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field_ops_dashboard_selected_tab_na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06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792" w:bottom="648" w:left="792" w:header="504" w:footer="50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1. 디자인 의뢰의 핵심</w:t>
      </w:r>
    </w:p>
    <w:p>
      <w:pPr>
        <w:spacing w:after="120" w:line="271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GCS-Saker는 드론, 로봇, 센서, 서버 상태를 동시에 보는 실시간 관제 대시보드입니다. 디자인 목표는 기능을 새로 정의하는 것이 아니라, 현재 기능과 예정 기능이 운영자에게 명확하고 안정적으로 보이도록 화면 체계를 설계하는 것입니다.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4392"/>
        <w:gridCol w:w="4392"/>
      </w:tblGrid>
      <w:tr>
        <w:tc>
          <w:tcPr>
            <w:tcW w:type="dxa" w:w="4968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디자인 업체가 다룰 것</w:t>
            </w:r>
          </w:p>
        </w:tc>
        <w:tc>
          <w:tcPr>
            <w:tcW w:type="dxa" w:w="4968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A4AI 개발팀이 다룰 것</w:t>
            </w:r>
          </w:p>
        </w:tc>
      </w:tr>
      <w:tr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정보 구조, 화면 우선순위, grid 배치, 시각 비례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데이터 수집, API, WebRTC signaling, 서버 로직</w:t>
            </w:r>
          </w:p>
        </w:tc>
      </w:tr>
      <w:tr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상태 표현: 정상, 지연, 경고, 장애, 연결/끊김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실제 상태 판정 로직과 이벤트 생성</w:t>
            </w:r>
          </w:p>
        </w:tc>
      </w:tr>
      <w:tr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컴포넌트 스타일과 Figma variant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React/TypeScript 구현과 테스트</w:t>
            </w:r>
          </w:p>
        </w:tc>
      </w:tr>
      <w:tr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지도/스트림/자산/로그의 시각적 사용성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지도 SDK 연동, GPS 처리, 스트림 라우팅</w:t>
            </w:r>
          </w:p>
        </w:tc>
      </w:tr>
      <w:tr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디자인 시스템과 개발 handoff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보안, 인증/인가, 배포, 성능 최적화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2. 디자인 제안 방향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현 구현 화면을 개선하는 보수적 안과, 초기 목표 레퍼런스까지 참고해 더 과감하게 재배치하는 안을 비교 제안해 주세요.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다크 관제형 톤은 유지하되, 단조로운 색상이나 과한 장식이 아니라 상태 인지와 장시간 사용성을 우선해 주세요.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스트리밍 영역은 실제 판단이 가능한 크기와 비례를 확보하고, 지도/로그/상태 패널은 스트림을 방해하지 않게 구성해 주세요.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사용자가 패널을 추가, 숨김, 고정, 확장, pop-out 할 수 있는 grid 기반 조작감을 디자인해 주세요.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데스크톱 관제 화면을 우선 설계하되, 모바일/노트북 송출 화면의 디자인 방향도 같은 시스템 안에서 제안해 주세요.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3. 화면별 디자인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944"/>
        <w:gridCol w:w="4320"/>
        <w:gridCol w:w="2880"/>
      </w:tblGrid>
      <w:tr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영역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디자인 과제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주의점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메인 대시보드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전체 정보 밀도, 패널 비례, 시선 흐름, 위젯 조작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초기 레퍼런스를 복제하지 말고 관제 사용성 기준으로 개선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스트리밍 패널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영상 영역 크기, 상태 badge, 오디오 표시, AI 모드 버튼, pin/pop/fullscreen 버튼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텍스트가 영상 위를 과도하게 가리면 안 됨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지도 패널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위성 지도 톤, 핀/마커/좌표 표시, auto focus 버튼, 선택 상태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지도 요소가 다른 선택창보다 위로 튀지 않게 z-index 질서 필요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자산 트리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조직/그룹/장비 계층, 연결/끊김/경고 상태, 선택 상태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복잡한 계층도 빠르게 접고 펼칠 수 있어야 함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서버 상태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API, 인증, Signaling, Media, TURN, DB/Redis 상태 카드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단순 장식 수치가 아니라 운영 상태가 읽혀야 함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이벤트 로그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검색, 시간 범위, 심각도, 서비스 필터, 그래프 요약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로그 나열이 아니라 장애 분석 화면처럼 보여야 함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설정 화면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사용자 정보, 스트림 이름, 시간 동기화, 개인 설정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보안상 토큰/비밀값 노출을 전제로 하지 않음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4. 디자인 시스템 산출물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232"/>
        <w:gridCol w:w="4320"/>
        <w:gridCol w:w="2952"/>
      </w:tblGrid>
      <w:tr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산출물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요구 내용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검수 기준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Figma 원본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전체 화면, component, variant, prototype 포함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개발팀이 컴포넌트 단위로 바로 참조 가능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Design system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색상, 타이포, 간격, icon, elevation, border, motion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semantic token과 상태 색상 기준 명확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Component library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stream card, asset node, map marker, status badge, log row, toolbar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normal/hover/active/disabled/loading/error 상태 포함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Layout spec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기본 grid, 최소 크기, 확장/축소, pop-out, pinned 상태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화면 크기별 겹침 없이 동작하도록 정의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Interaction spec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클릭, 선택, hover, focus, panel resize, modal/drawer/toast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운영자가 다음 행동을 예측할 수 있음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Handoff note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컴포넌트 명명, spacing, z-index, 상태명, responsive rule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React 구현자와 디자이너가 같은 용어 사용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5. 디자인 검수 기준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현 구현 화면보다 스트리밍 영역의 판단 가능성이 좋아졌는가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지도, 자산, 서버 상태, 로그가 서로 겹치지 않고 우선순위가 분명한가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정상/지연/경고/장애/연결/끊김 상태가 색상만이 아니라 형태와 텍스트로도 구분되는가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사용자가 패널을 커스텀할 수 있다는 조작감이 명확한가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Figma 컴포넌트가 실제 React 컴포넌트로 분리되기 쉬운 구조인가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보안상 localStorage, token, credential 노출을 전제로 한 화면 흐름이 없는가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공개망/폐쇄망 환경 차이가 디자인 상태로 표현 가능한가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936"/>
            <w:shd w:fill="E6F4F1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0F766E"/>
                <w:sz w:val="21"/>
              </w:rPr>
              <w:t>디자인 방향 요약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현 구현 화면과 초기 목표 레퍼런스를 바탕으로 GCS-Saker의 관제 경험을 정교화합니다. 핵심 범위는 화면 구조, 시각 언어, 컴포넌트 시스템, 상태 표현, 인터랙션 프로토타입, 개발 handoff입니다.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526070"/>
        <w:sz w:val="16"/>
      </w:rPr>
      <w:t>A4AI / 디자인 업체 전달용 / v0.5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b w:val="0"/>
        <w:color w:val="526070"/>
        <w:sz w:val="17"/>
      </w:rPr>
      <w:t>GCS-Saker Frontend 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ple SD Gothic Neo" w:hAnsi="Apple SD Gothic Neo" w:eastAsia="Apple SD Gothic Neo"/>
      <w:color w:val="1620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