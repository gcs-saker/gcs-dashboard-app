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프론트엔드 디자인 브리프</w:t>
      </w:r>
    </w:p>
    <w:p>
      <w:pPr>
        <w:spacing w:after="40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현 구현 화면 기반 UI/UX 디자인 제안 요청서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FDECEC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중요: 이 문서는 디자인 작업 범위만 다룹니다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기능 구현, API 연동, 인증/인가, WebRTC 연결, 서버 상태 수집, 지도 데이터 처리 등은 A4AI 개발팀이 담당합니다. 본 문서는 현재 구현 화면을 기준으로 화면 구조, 시각 언어, 컴포넌트 체계, 인터랙션 표현, 개발 handoff 산출물의 디자인 범위를 정리합니다.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내용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문서 목적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 구현 화면과 제품 성격을 기준으로 개선된 디자인 방향과 Figma 산출물 범위 정리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작업 범위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UI/UX, 정보 구조, 디자인 시스템, 컴포넌트 variant, 상태 표현, 프로토타입, handoff 명세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작업 제외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프론트/백엔드 기능 구현, API 개발, WebRTC/지도/서버 연동 구현, 보안 로직 구현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중요 관점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관제 상황에서 빠른 판단, 낮은 피로도, 명확한 상태 인지, 확장 가능한 컴포넌트 설계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참고 기준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대시보드, CCTV, 이벤트로그, 운영설정의 현 구현 화면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현 구현 화면 1: 메인 대시보드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2026년 6월 8일 배포 사이트에서 캡처한 메인 대시보드입니다. 자산 트리, 지도, 선택 스트림, 다중 스트림, 서버 상태, 텔레메트리, AI 결과 영역의 정보 구조를 확인하기 위한 기준 화면입니다.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5361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current_dashboard_202606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36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현 구현 화면 2: CCTV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다중 영상 모니터링 탭입니다. 영상 카드 배치, 빈/오프라인 상태, 선택 상태, 다중 스트림 관제 화면의 밀도와 여백을 검토하기 위한 기준 화면입니다.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439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current_cctv_202606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3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현 구현 화면 3: 이벤트로그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운영 이벤트와 네트워크/연결 지표를 확인하는 화면입니다. 검색, 필터, 시간 범위, 심각도, 이벤트 목록, 요약 그래프의 정보 구조를 디자인 범위에 포함합니다.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439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current_event_log_202606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3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현 구현 화면 4: 운영설정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시간 동기화와 운영 설정을 다루는 화면입니다. 설정 입력, 저장/복구, 상태 확인, 민감 정보가 드러나지 않는 폼 구조와 검수 가능한 상태 표현을 디자인 범위에 포함합니다.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439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current_settings_202606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3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디자인 의뢰의 핵심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GCS-Saker는 드론, 로봇, 센서, 서버 상태를 동시에 보는 실시간 관제 대시보드입니다. 디자인 목표는 기능을 새로 정의하는 것이 아니라, 현재 기능과 예정 기능이 운영자에게 명확하고 안정적으로 보이도록 화면 체계를 설계하는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4392"/>
        <w:gridCol w:w="4392"/>
      </w:tblGrid>
      <w:tr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디자인 작업 범위</w:t>
            </w:r>
          </w:p>
        </w:tc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개발팀 구현 범위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정보 구조, 화면 우선순위, grid 배치, 시각 비례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데이터 수집, API, WebRTC signaling, 서버 로직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상태 표현: 정상, 지연, 경고, 장애, 연결/끊김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실제 상태 판정 로직과 이벤트 생성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컴포넌트 스타일과 Figma variant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React/TypeScript 구현과 테스트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지도/스트림/자산/로그의 시각적 사용성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지도 SDK 연동, GPS 처리, 스트림 라우팅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디자인 시스템과 개발 handoff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보안, 인증/인가, 배포, 성능 최적화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디자인 제안 방향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 구현 화면의 장단점을 기준으로 보수적 개선안과 더 과감한 재배치안을 비교 제안해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다크 관제형 톤은 유지하되, 단조로운 색상이나 과한 장식이 아니라 상태 인지와 장시간 사용성을 우선해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영역은 실제 판단이 가능한 크기와 비례를 확보하고, 지도/로그/상태 패널은 스트림을 방해하지 않게 구성해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사용자가 패널을 추가, 숨김, 고정, 확장, pop-out 할 수 있는 grid 기반 조작감을 디자인해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데스크톱 관제 화면을 우선 설계하되, 모바일/노트북 송출 화면의 디자인 방향도 같은 시스템 안에서 제안해 주세요.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화면별 디자인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4320"/>
        <w:gridCol w:w="2880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영역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디자인 과제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주의점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메인 대시보드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전체 정보 밀도, 패널 비례, 시선 흐름, 위젯 조작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관제 사용성 기준으로 스트림/지도/상태 우선순위 개선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CCTV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다중 영상 카드, 빈 상태, 선택/확대, 영상 카드 밀도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스트림이 없는 상태도 운영 화면처럼 자연스러워야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스트리밍 패널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영상 영역 크기, 상태 badge, 오디오 표시, AI 모드 버튼, pin/pop/fullscreen 버튼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텍스트가 영상 위를 과도하게 가리면 안 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지도 패널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위성 지도 톤, 핀/마커/좌표 표시, auto focus 버튼, 선택 상태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지도 요소가 다른 선택창보다 위로 튀지 않게 z-index 질서 필요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자산 트리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조직/그룹/장비 계층, 연결/끊김/경고 상태, 선택 상태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복잡한 계층도 빠르게 접고 펼칠 수 있어야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서버 상태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API, 인증, Signaling, Media, TURN, DB/Redis 상태 카드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단순 장식 수치가 아니라 운영 상태가 읽혀야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이벤트 로그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검색, 시간 범위, 심각도, 서비스 필터, 그래프 요약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 나열이 아니라 장애 분석 화면처럼 보여야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운영설정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사용자 정보, 스트림 이름, 시간 동기화, 개인 설정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보안상 토큰/비밀값 노출을 전제로 하지 않음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디자인 시스템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4320"/>
        <w:gridCol w:w="2952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 내용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검수 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Figma 원본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전체 화면, component, variant, prototype 포함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개발팀이 컴포넌트 단위로 바로 참조 가능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Design system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색상, 타이포, 간격, icon, elevation, border, motion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semantic token과 상태 색상 기준 명확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Component library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stream card, asset node, map marker, status badge, log row, toolbar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normal/hover/active/disabled/loading/error 상태 포함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Layout spec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기본 grid, 최소 크기, 확장/축소, pop-out, pinned 상태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화면 크기별 겹침 없이 동작하도록 정의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Interaction spec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클릭, 선택, hover, focus, panel resize, modal/drawer/toast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운영자가 다음 행동을 예측할 수 있음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Handoff note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컴포넌트 명명, spacing, z-index, 상태명, responsive rule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React 구현자와 디자이너가 같은 용어 사용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디자인 검수 기준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 구현 화면보다 스트리밍 영역의 판단 가능성이 좋아졌는가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지도, 자산, 서버 상태, 로그가 서로 겹치지 않고 우선순위가 분명한가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정상/지연/경고/장애/연결/끊김 상태가 색상만이 아니라 형태와 텍스트로도 구분되는가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사용자가 패널을 커스텀할 수 있다는 조작감이 명확한가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Figma 컴포넌트가 실제 React 컴포넌트로 분리되기 쉬운 구조인가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보안상 localStorage, token, credential 노출을 전제로 한 화면 흐름이 없는가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공개망/폐쇄망 환경 차이가 디자인 상태로 표현 가능한가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E6F4F1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0F766E"/>
                <w:sz w:val="21"/>
              </w:rPr>
              <w:t>디자인 방향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 구현 화면을 바탕으로 GCS-Saker의 관제 경험을 정교화합니다. 핵심 범위는 화면 구조, 시각 언어, 컴포넌트 시스템, 상태 표현, 인터랙션 프로토타입, 개발 handoff입니다.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디자인 업체 전달용 / v0.6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Frontend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ple SD Gothic Neo" w:hAnsi="Apple SD Gothic Neo" w:eastAsia="Apple SD Gothic Neo"/>
      <w:color w:val="16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