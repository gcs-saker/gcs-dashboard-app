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Apple SD Gothic Neo" w:hAnsi="Apple SD Gothic Neo" w:eastAsia="Apple SD Gothic Neo"/>
          <w:b/>
          <w:color w:val="1F69A0"/>
          <w:sz w:val="56"/>
        </w:rPr>
        <w:t>GCS-Saker</w:t>
      </w:r>
    </w:p>
    <w:p>
      <w:r>
        <w:rPr>
          <w:rFonts w:ascii="Apple SD Gothic Neo" w:hAnsi="Apple SD Gothic Neo" w:eastAsia="Apple SD Gothic Neo"/>
          <w:b/>
          <w:color w:val="16202C"/>
          <w:sz w:val="44"/>
        </w:rPr>
        <w:t>Android 모바일 앱 개발 의뢰 요약</w:t>
      </w:r>
    </w:p>
    <w:p>
      <w:pPr>
        <w:spacing w:after="360"/>
      </w:pPr>
      <w:r>
        <w:rPr>
          <w:rFonts w:ascii="Apple SD Gothic Neo" w:hAnsi="Apple SD Gothic Neo" w:eastAsia="Apple SD Gothic Neo"/>
          <w:b w:val="0"/>
          <w:color w:val="526070"/>
          <w:sz w:val="25"/>
        </w:rPr>
        <w:t>업체 견적 및 제안 요청을 위한 전달용 문서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FDECEC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991B1B"/>
                <w:sz w:val="21"/>
              </w:rPr>
              <w:t>의뢰 목적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GCS-Saker 서버와 연동되는 Android Native 모바일 앱을 개발합니다. 웹 사이트 개선이 아니라, 현장 송출과 모바일 관제를 위한 별도 앱 개발 의뢰입니다.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088"/>
        <w:gridCol w:w="6984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구분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전달 내용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Android 앱 전체 기획 보완, UI/UX 설계, 앱 개발, 서버 연동, 테스트, 배포 산출물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사용자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현장 송출자, 모바일 관제 사용자, 운영 관리자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주요 기능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카메라 송출, 스트림 수신, 지도/GPS, 이벤트/푸시 알림, 운영 상태 확인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제외 범위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웹 대시보드 개선, 백엔드 신규 구축, 서버 인프라 운영, iOS 앱</w:t>
            </w:r>
          </w:p>
        </w:tc>
      </w:tr>
      <w:tr>
        <w:tc>
          <w:tcPr>
            <w:tcW w:type="dxa" w:w="2088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협업 방식</w:t>
            </w:r>
          </w:p>
        </w:tc>
        <w:tc>
          <w:tcPr>
            <w:tcW w:type="dxa" w:w="698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A4AI가 서버/API/테스트 계정/연동 환경을 제공하고 업체가 앱 구현과 검증을 담당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1. 업체에 맡길 일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Android Native 앱의 화면 흐름과 UI/UX를 설계한다.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Kotlin 기반 Android 앱을 구현한다. Jetpack Compose 사용을 우선 검토한다.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GCS-Saker 서버의 인증, 스트리밍, 이벤트, 지도/위치, 운영 상태 API와 연동한다.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휴대폰 카메라와 마이크를 이용한 WebRTC 송출 기능을 구현한다.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모바일에서 스트림 목록, 선택 스트림, 지도 위치, 이벤트 알림을 확인할 수 있게 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실기기 테스트, 빌드 산출물, 운영 문서, 릴리즈 노트를 납품한다.</w:t>
      </w: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2. 앱에 들어가야 하는 큰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7128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영역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설명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계정/권한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로그인, 로그아웃, 세션 유지, 역할/그룹 권한 반영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현장 송출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휴대폰 카메라/마이크/GPS를 이용해 서버로 실시간 송출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모바일 관제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스트림 목록, 선택 스트림 재생, 지도 위치, 이벤트 확인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알림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중요 장애나 보안/운영 이벤트를 모바일 푸시로 전달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설정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서버 연결 상태, 시간 동기화 상태, 앱 진단 정보 확인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3. 업체가 제안서에 포함해야 할 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1944"/>
        <w:gridCol w:w="7128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항목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확인 내용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개발 방식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기술 스택, 화면 설계 방식, 서버 연동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일정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기획/디자인/개발/테스트/검수 단계별 일정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인력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PM, Android 개발자, UI/UX, QA 역할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 범위, WebRTC 송출/수신 검증 방식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산출물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소스코드, APK/AAB, 디자인 파일, 테스트 결과, 운영 문서</w:t>
            </w:r>
          </w:p>
        </w:tc>
      </w:tr>
      <w:tr>
        <w:tc>
          <w:tcPr>
            <w:tcW w:type="dxa" w:w="1944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유지보수</w:t>
            </w:r>
          </w:p>
        </w:tc>
        <w:tc>
          <w:tcPr>
            <w:tcW w:type="dxa" w:w="712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하자 보수 기간, 장애 대응 방식, 추가 개발 단가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1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현재 GCS-Saker 웹 관제 시스템입니다. Android 앱은 이 화면을 그대로 축소하는 것이 아니라 모바일 사용성에 맞게 별도 설계합니다.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메인 대시보드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680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dashboard_2026060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680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CCTV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cctv_2026060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참고 화면 2</w:t>
      </w:r>
    </w:p>
    <w:p>
      <w:pPr>
        <w:spacing w:after="120" w:line="274" w:lineRule="auto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이벤트와 운영 설정도 모바일 앱에서 접근 가능한 구조로 재해석합니다.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EF2F6"/>
          <w:left w:val="single" w:sz="4" w:space="0" w:color="EEF2F6"/>
          <w:bottom w:val="single" w:sz="4" w:space="0" w:color="EEF2F6"/>
          <w:right w:val="single" w:sz="4" w:space="0" w:color="EEF2F6"/>
          <w:insideH w:val="single" w:sz="4" w:space="0" w:color="EEF2F6"/>
          <w:insideV w:val="single" w:sz="4" w:space="0" w:color="EEF2F6"/>
        </w:tblBorders>
      </w:tblPr>
      <w:tblGrid>
        <w:gridCol w:w="6984"/>
        <w:gridCol w:w="6984"/>
      </w:tblGrid>
      <w:tr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이벤트로그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event_log_202606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84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pple SD Gothic Neo" w:hAnsi="Apple SD Gothic Neo" w:eastAsia="Apple SD Gothic Neo"/>
                <w:b/>
                <w:color w:val="1F69A0"/>
                <w:sz w:val="18"/>
              </w:rPr>
              <w:t>운영설정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3931920" cy="22198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cs_saker_current_settings_2026060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219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5840" w:h="12240" w:orient="landscape"/>
          <w:pgMar w:top="720" w:right="936" w:bottom="720" w:left="936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4. 납품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CE6"/>
          <w:left w:val="single" w:sz="4" w:space="0" w:color="D3DCE6"/>
          <w:bottom w:val="single" w:sz="4" w:space="0" w:color="D3DCE6"/>
          <w:right w:val="single" w:sz="4" w:space="0" w:color="D3DCE6"/>
          <w:insideH w:val="single" w:sz="4" w:space="0" w:color="D3DCE6"/>
          <w:insideV w:val="single" w:sz="4" w:space="0" w:color="D3DCE6"/>
        </w:tblBorders>
      </w:tblPr>
      <w:tblGrid>
        <w:gridCol w:w="2232"/>
        <w:gridCol w:w="6840"/>
      </w:tblGrid>
      <w:tr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산출물</w:t>
            </w:r>
          </w:p>
        </w:tc>
        <w:tc>
          <w:tcPr>
            <w:tcW w:type="dxa" w:w="4896"/>
            <w:shd w:fill="EAF3FA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F69A0"/>
                <w:sz w:val="19"/>
              </w:rPr>
              <w:t>기준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앱 소스코드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Android Studio에서 빌드 가능한 전체 프로젝트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설치 파일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테스트용 APK와 배포용 AAB 또는 APK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디자인 산출물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주요 화면 디자인, 컴포넌트, 화면 흐름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테스트 결과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실기기 테스트, 로그인, 송출, 수신, 알림, 위치 연동 결과</w:t>
            </w:r>
          </w:p>
        </w:tc>
      </w:tr>
      <w:tr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shd w:fill="F8FAFC"/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/>
                <w:color w:val="16202C"/>
                <w:sz w:val="18"/>
              </w:rPr>
              <w:t>운영 문서</w:t>
            </w:r>
          </w:p>
        </w:tc>
        <w:tc>
          <w:tcPr>
            <w:tcW w:type="dxa" w:w="6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ple SD Gothic Neo" w:hAnsi="Apple SD Gothic Neo" w:eastAsia="Apple SD Gothic Neo"/>
                <w:b w:val="0"/>
                <w:color w:val="16202C"/>
                <w:sz w:val="18"/>
              </w:rPr>
              <w:t>설치 방법, 환경 설정, 장애 대응, 릴리즈 노트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pple SD Gothic Neo" w:hAnsi="Apple SD Gothic Neo" w:eastAsia="Apple SD Gothic Neo"/>
          <w:b/>
          <w:color w:val="1F69A0"/>
          <w:sz w:val="32"/>
        </w:rPr>
        <w:t>5. 중요 조건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비밀번호, 토큰, 서버 비밀값은 앱 코드와 로그에 노출하지 않는다.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카메라, 마이크, 위치 권한은 사용자에게 명확히 안내한다.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스트리밍 연결 실패, 네트워크 끊김, 권한 거부 상황을 화면에서 이해할 수 있게 표시한다.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실제 Android 기기에서 송출과 수신이 되는 것을 검수 기준에 포함한다.</w:t>
      </w:r>
    </w:p>
    <w:p>
      <w:pPr>
        <w:pStyle w:val="ListBullet"/>
        <w:spacing w:after="60"/>
        <w:ind w:left="360" w:hanging="173"/>
      </w:pPr>
      <w:r>
        <w:rPr>
          <w:rFonts w:ascii="Apple SD Gothic Neo" w:hAnsi="Apple SD Gothic Neo" w:eastAsia="Apple SD Gothic Neo"/>
          <w:b w:val="0"/>
          <w:color w:val="16202C"/>
          <w:sz w:val="20"/>
        </w:rPr>
        <w:t>추후 폐쇄망 환경과 자체 STUN/TURN 사용 가능성을 고려한 구조로 설계한다.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9D8"/>
          <w:left w:val="single" w:sz="4" w:space="0" w:color="B7C9D8"/>
          <w:bottom w:val="single" w:sz="4" w:space="0" w:color="B7C9D8"/>
          <w:right w:val="single" w:sz="4" w:space="0" w:color="B7C9D8"/>
          <w:insideH w:val="single" w:sz="4" w:space="0" w:color="B7C9D8"/>
          <w:insideV w:val="single" w:sz="4" w:space="0" w:color="B7C9D8"/>
        </w:tblBorders>
      </w:tblPr>
      <w:tblGrid>
        <w:gridCol w:w="9144"/>
      </w:tblGrid>
      <w:tr>
        <w:tc>
          <w:tcPr>
            <w:tcW w:type="dxa" w:w="9792"/>
            <w:shd w:fill="EAF3FA"/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rFonts w:ascii="Apple SD Gothic Neo" w:hAnsi="Apple SD Gothic Neo" w:eastAsia="Apple SD Gothic Neo"/>
                <w:b/>
                <w:color w:val="1F69A0"/>
                <w:sz w:val="21"/>
              </w:rPr>
              <w:t>한 줄 요약</w:t>
            </w:r>
          </w:p>
          <w:p>
            <w:pPr>
              <w:spacing w:after="0" w:line="269" w:lineRule="auto"/>
            </w:pPr>
            <w:r>
              <w:rPr>
                <w:rFonts w:ascii="Apple SD Gothic Neo" w:hAnsi="Apple SD Gothic Neo" w:eastAsia="Apple SD Gothic Neo"/>
                <w:b w:val="0"/>
                <w:color w:val="16202C"/>
                <w:sz w:val="19"/>
              </w:rPr>
              <w:t>현 GCS-Saker 서버와 연동되는 Android 앱 전체 개발을 맡기는 건이며, 핵심은 현장 송출, 모바일 관제, 알림, 보안, 실기기 검증입니다.</w:t>
            </w:r>
          </w:p>
        </w:tc>
      </w:tr>
    </w:tbl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526070"/>
        <w:sz w:val="16"/>
      </w:rPr>
      <w:t>A4AI / 업체 전달용 /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ple SD Gothic Neo" w:hAnsi="Apple SD Gothic Neo" w:eastAsia="Apple SD Gothic Neo"/>
        <w:b w:val="0"/>
        <w:color w:val="526070"/>
        <w:sz w:val="17"/>
      </w:rPr>
      <w:t>GCS-Saker Android App Vendor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Apple SD Gothic Neo" w:hAnsi="Apple SD Gothic Neo" w:eastAsia="Apple SD Gothic Neo"/>
      <w:color w:val="16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ple SD Gothic Neo" w:hAnsi="Apple SD Gothic Neo" w:eastAsia="Apple SD Gothic Neo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